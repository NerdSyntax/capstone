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1f4e79"/>
          <w:sz w:val="24"/>
          <w:szCs w:val="24"/>
          <w:rtl w:val="0"/>
        </w:rPr>
        <w:t xml:space="preserve">AUTONOMIA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Rule="auto"/>
        <w:jc w:val="center"/>
        <w:rPr/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Sprint Planning 01</w:t>
      </w:r>
      <w:r w:rsidDel="00000000" w:rsidR="00000000" w:rsidRPr="00000000">
        <w:rPr>
          <w:rtl w:val="0"/>
        </w:rPr>
      </w:r>
    </w:p>
    <w:tbl>
      <w:tblPr>
        <w:tblStyle w:val="Table1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92"/>
        <w:gridCol w:w="2592"/>
        <w:gridCol w:w="2592"/>
        <w:gridCol w:w="2592"/>
        <w:tblGridChange w:id="0">
          <w:tblGrid>
            <w:gridCol w:w="2592"/>
            <w:gridCol w:w="2592"/>
            <w:gridCol w:w="2592"/>
            <w:gridCol w:w="2592"/>
          </w:tblGrid>
        </w:tblGridChange>
      </w:tblGrid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08/09/2026 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Duración 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semanas 3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08/09/2026 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28/09/2026 </w:t>
            </w:r>
          </w:p>
        </w:tc>
      </w:tr>
      <w:tr>
        <w:trPr>
          <w:cantSplit w:val="0"/>
          <w:tblHeader w:val="0"/>
        </w:trPr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José Oporto / Luciano Sambuceti</w:t>
            </w:r>
          </w:p>
        </w:tc>
        <w:tc>
          <w:tcPr>
            <w:shd w:fill="d9eaf7" w:val="clear"/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bottom w:w="8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01</w:t>
            </w:r>
          </w:p>
        </w:tc>
      </w:tr>
    </w:tbl>
    <w:p w:rsidR="00000000" w:rsidDel="00000000" w:rsidP="00000000" w:rsidRDefault="00000000" w:rsidRPr="00000000" w14:paraId="0000000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60" w:before="8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Sprint Goal</w:t>
      </w:r>
      <w:r w:rsidDel="00000000" w:rsidR="00000000" w:rsidRPr="00000000">
        <w:rPr>
          <w:rtl w:val="0"/>
        </w:rPr>
      </w:r>
    </w:p>
    <w:tbl>
      <w:tblPr>
        <w:tblStyle w:val="Table2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Mar>
              <w:top w:w="130.0" w:type="dxa"/>
              <w:bottom w:w="13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Dejar operativa la base de AutonomIA para que un usuario pueda registrarse, acceder de forma segura, registrar su negocio y comenzar a gestionar productos. </w:t>
            </w:r>
            <w:r w:rsidDel="00000000" w:rsidR="00000000" w:rsidRPr="00000000">
              <w:rPr>
                <w:rtl w:val="0"/>
              </w:rPr>
              <w:br w:type="textWrapping"/>
            </w:r>
          </w:p>
        </w:tc>
      </w:tr>
    </w:tbl>
    <w:p w:rsidR="00000000" w:rsidDel="00000000" w:rsidP="00000000" w:rsidRDefault="00000000" w:rsidRPr="00000000" w14:paraId="00000012">
      <w:pPr>
        <w:spacing w:after="60" w:before="100" w:lineRule="auto"/>
        <w:rPr>
          <w:b w:val="1"/>
          <w:bCs w:val="1"/>
          <w:color w:val="1f4e79"/>
        </w:rPr>
      </w:pPr>
      <w:r w:rsidDel="00000000" w:rsidR="00000000" w:rsidRPr="00000000">
        <w:rPr>
          <w:b w:val="1"/>
          <w:bCs w:val="1"/>
          <w:color w:val="1f4e79"/>
          <w:rtl w:val="0"/>
        </w:rPr>
        <w:t xml:space="preserve">Historias seleccionadas del Product Backlog</w:t>
      </w:r>
    </w:p>
    <w:p w:rsidR="00000000" w:rsidDel="00000000" w:rsidP="00000000" w:rsidRDefault="00000000" w:rsidRPr="00000000" w14:paraId="00000013">
      <w:pPr>
        <w:spacing w:after="60" w:before="100" w:lineRule="auto"/>
        <w:rPr>
          <w:b w:val="1"/>
          <w:bCs w:val="1"/>
          <w:color w:val="1f4e79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804947498"/>
        <w:tag w:val="goog_rdk_189"/>
      </w:sdtPr>
      <w:sdtContent>
        <w:tbl>
          <w:tblPr>
            <w:tblStyle w:val="Table3"/>
            <w:tblW w:w="10368.000000000002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656.8340016038494"/>
            <w:gridCol w:w="1455.0120288692867"/>
            <w:gridCol w:w="2253.190056134724"/>
            <w:gridCol w:w="1321.9823576583804"/>
            <w:gridCol w:w="789.8636728147555"/>
            <w:gridCol w:w="723.3488372093025"/>
            <w:gridCol w:w="989.4081796311149"/>
            <w:gridCol w:w="922.8933440256617"/>
            <w:gridCol w:w="1255.4675220529273"/>
            <w:tblGridChange w:id="0">
              <w:tblGrid>
                <w:gridCol w:w="656.8340016038494"/>
                <w:gridCol w:w="1455.0120288692867"/>
                <w:gridCol w:w="2253.190056134724"/>
                <w:gridCol w:w="1321.9823576583804"/>
                <w:gridCol w:w="789.8636728147555"/>
                <w:gridCol w:w="723.3488372093025"/>
                <w:gridCol w:w="989.4081796311149"/>
                <w:gridCol w:w="922.8933440256617"/>
                <w:gridCol w:w="1255.4675220529273"/>
              </w:tblGrid>
            </w:tblGridChange>
          </w:tblGrid>
          <w:tr>
            <w:trPr>
              <w:cantSplit w:val="0"/>
              <w:trHeight w:val="555" w:hRule="atLeast"/>
              <w:tblHeader w:val="0"/>
            </w:trPr>
            <w:sdt>
              <w:sdtPr>
                <w:lock w:val="contentLocked"/>
                <w:id w:val="2133061207"/>
                <w:tag w:val="goog_rdk_0"/>
              </w:sdtPr>
              <w:sdtContent>
                <w:tc>
                  <w:tcPr>
                    <w:tcBorders>
                      <w:top w:color="000000" w:space="0" w:sz="8" w:val="single"/>
                      <w:left w:color="000000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2f7db5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4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rtl w:val="0"/>
                      </w:rPr>
                      <w:t xml:space="preserve">ID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1303851"/>
                <w:tag w:val="goog_rdk_1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2f7db5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5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rtl w:val="0"/>
                      </w:rPr>
                      <w:t xml:space="preserve">Épica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18831976"/>
                <w:tag w:val="goog_rdk_2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2f7db5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6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rtl w:val="0"/>
                      </w:rPr>
                      <w:t xml:space="preserve">Título / Ítem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61863350"/>
                <w:tag w:val="goog_rdk_3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2f7db5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7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rtl w:val="0"/>
                      </w:rPr>
                      <w:t xml:space="preserve">Tipo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75899643"/>
                <w:tag w:val="goog_rdk_4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2f7db5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8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rtl w:val="0"/>
                      </w:rPr>
                      <w:t xml:space="preserve">Prioridad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05877537"/>
                <w:tag w:val="goog_rdk_5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2f7db5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9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rtl w:val="0"/>
                      </w:rPr>
                      <w:t xml:space="preserve">Story Points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18759269"/>
                <w:tag w:val="goog_rdk_6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2f7db5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A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rtl w:val="0"/>
                      </w:rPr>
                      <w:t xml:space="preserve">Estado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38357682"/>
                <w:tag w:val="goog_rdk_7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2f7db5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B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rtl w:val="0"/>
                      </w:rPr>
                      <w:t xml:space="preserve">Sprint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31034242"/>
                <w:tag w:val="goog_rdk_8"/>
              </w:sdtPr>
              <w:sdtContent>
                <w:tc>
                  <w:tcPr>
                    <w:tcBorders>
                      <w:top w:color="000000" w:space="0" w:sz="8" w:val="single"/>
                      <w:left w:color="cccccc" w:space="0" w:sz="8" w:val="single"/>
                      <w:bottom w:color="000000" w:space="0" w:sz="8" w:val="single"/>
                      <w:right w:color="000000" w:space="0" w:sz="8" w:val="single"/>
                    </w:tcBorders>
                    <w:shd w:fill="2f7db5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center"/>
                  </w:tcPr>
                  <w:p w:rsidR="00000000" w:rsidDel="00000000" w:rsidP="00000000" w:rsidRDefault="00000000" w:rsidRPr="00000000" w14:paraId="0000001C">
                    <w:pPr>
                      <w:widowControl w:val="0"/>
                      <w:spacing w:after="0" w:line="276" w:lineRule="auto"/>
                      <w:jc w:val="center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ffffff"/>
                        <w:rtl w:val="0"/>
                      </w:rPr>
                      <w:t xml:space="preserve">Responsable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146262980"/>
                <w:tag w:val="goog_rdk_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1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TASK-01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11782814"/>
                <w:tag w:val="goog_rdk_1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1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Base técnica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14053625"/>
                <w:tag w:val="goog_rdk_1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1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Revisar configuración actual del proyecto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64524493"/>
                <w:tag w:val="goog_rdk_1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Tarea Técnica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45848618"/>
                <w:tag w:val="goog_rdk_1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de2e1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9c1c1c"/>
                        <w:rtl w:val="0"/>
                      </w:rPr>
                      <w:t xml:space="preserve">Alta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9425127"/>
                <w:tag w:val="goog_rdk_1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66034076"/>
                <w:tag w:val="goog_rdk_1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d9ead3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2e6b2e"/>
                        <w:rtl w:val="0"/>
                      </w:rPr>
                      <w:t xml:space="preserve">Done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69541212"/>
                <w:tag w:val="goog_rdk_1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64479293"/>
                <w:tag w:val="goog_rdk_1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José Oporto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85250239"/>
                <w:tag w:val="goog_rdk_1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66538243"/>
                <w:tag w:val="goog_rdk_1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Autenticación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63576603"/>
                <w:tag w:val="goog_rdk_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Iniciar sesión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29307400"/>
                <w:tag w:val="goog_rdk_2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44152295"/>
                <w:tag w:val="goog_rdk_2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de2e1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9c1c1c"/>
                        <w:rtl w:val="0"/>
                      </w:rPr>
                      <w:t xml:space="preserve">Alta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56681669"/>
                <w:tag w:val="goog_rdk_2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44763778"/>
                <w:tag w:val="goog_rdk_2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ff2c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17365d"/>
                        <w:rtl w:val="0"/>
                      </w:rPr>
                      <w:t xml:space="preserve">In Progress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68831027"/>
                <w:tag w:val="goog_rdk_2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68727463"/>
                <w:tag w:val="goog_rdk_2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José Oporto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492929841"/>
                <w:tag w:val="goog_rdk_2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2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HU-01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54712490"/>
                <w:tag w:val="goog_rdk_2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Autenticación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31779307"/>
                <w:tag w:val="goog_rdk_2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Registrarse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23135905"/>
                <w:tag w:val="goog_rdk_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23967783"/>
                <w:tag w:val="goog_rdk_3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de2e1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9c1c1c"/>
                        <w:rtl w:val="0"/>
                      </w:rPr>
                      <w:t xml:space="preserve">Alta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63882710"/>
                <w:tag w:val="goog_rdk_3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65989366"/>
                <w:tag w:val="goog_rdk_3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31047938"/>
                <w:tag w:val="goog_rdk_3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93788860"/>
                <w:tag w:val="goog_rdk_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-1105608203"/>
                <w:tag w:val="goog_rdk_3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HU-03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1435213"/>
                <w:tag w:val="goog_rdk_3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Autenticación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86761925"/>
                <w:tag w:val="goog_rdk_3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Recuperar contraseña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8551162"/>
                <w:tag w:val="goog_rdk_3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67848847"/>
                <w:tag w:val="goog_rdk_4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ff2c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7f6000"/>
                        <w:rtl w:val="0"/>
                      </w:rPr>
                      <w:t xml:space="preserve">Media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34948046"/>
                <w:tag w:val="goog_rdk_4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D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45856521"/>
                <w:tag w:val="goog_rdk_4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90621523"/>
                <w:tag w:val="goog_rdk_4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3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46603789"/>
                <w:tag w:val="goog_rdk_4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865844351"/>
                <w:tag w:val="goog_rdk_4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HU-04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28708600"/>
                <w:tag w:val="goog_rdk_4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Autenticación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5260033"/>
                <w:tag w:val="goog_rdk_4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Verificar correo electrónico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00155261"/>
                <w:tag w:val="goog_rdk_4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49760413"/>
                <w:tag w:val="goog_rdk_4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ff2c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7f6000"/>
                        <w:rtl w:val="0"/>
                      </w:rPr>
                      <w:t xml:space="preserve">Media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8047596"/>
                <w:tag w:val="goog_rdk_5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6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89980059"/>
                <w:tag w:val="goog_rdk_5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58318814"/>
                <w:tag w:val="goog_rdk_5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Por definir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03338619"/>
                <w:tag w:val="goog_rdk_5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588467475"/>
                <w:tag w:val="goog_rdk_5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HU-05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81279520"/>
                <w:tag w:val="goog_rdk_5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Autenticación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34687416"/>
                <w:tag w:val="goog_rdk_5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Cerrar sesión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88546748"/>
                <w:tag w:val="goog_rdk_5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9318829"/>
                <w:tag w:val="goog_rdk_5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de2e1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9c1c1c"/>
                        <w:rtl w:val="0"/>
                      </w:rPr>
                      <w:t xml:space="preserve">Alta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05488879"/>
                <w:tag w:val="goog_rdk_5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4F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42262541"/>
                <w:tag w:val="goog_rdk_6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43984495"/>
                <w:tag w:val="goog_rdk_6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88126939"/>
                <w:tag w:val="goog_rdk_6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873603318"/>
                <w:tag w:val="goog_rdk_6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TASK-02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81857743"/>
                <w:tag w:val="goog_rdk_6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Arquitectura y Datos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21582730"/>
                <w:tag w:val="goog_rdk_6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Definir modelos y estructura Firestore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02808053"/>
                <w:tag w:val="goog_rdk_6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Tarea Técnica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60185459"/>
                <w:tag w:val="goog_rdk_6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de2e1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9c1c1c"/>
                        <w:rtl w:val="0"/>
                      </w:rPr>
                      <w:t xml:space="preserve">Alta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12323529"/>
                <w:tag w:val="goog_rdk_6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8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26612727"/>
                <w:tag w:val="goog_rdk_6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24373316"/>
                <w:tag w:val="goog_rdk_7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561932"/>
                <w:tag w:val="goog_rdk_7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-1823499178"/>
                <w:tag w:val="goog_rdk_7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HU-06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54748380"/>
                <w:tag w:val="goog_rdk_7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Perfil y Negocio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11400052"/>
                <w:tag w:val="goog_rdk_7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Registrar negocio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75469110"/>
                <w:tag w:val="goog_rdk_7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5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18649991"/>
                <w:tag w:val="goog_rdk_7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de2e1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9c1c1c"/>
                        <w:rtl w:val="0"/>
                      </w:rPr>
                      <w:t xml:space="preserve">Alta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52733334"/>
                <w:tag w:val="goog_rdk_7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1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45025863"/>
                <w:tag w:val="goog_rdk_7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96763841"/>
                <w:tag w:val="goog_rdk_7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28751911"/>
                <w:tag w:val="goog_rdk_8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308080757"/>
                <w:tag w:val="goog_rdk_8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HU-07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95428634"/>
                <w:tag w:val="goog_rdk_8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Perfil y Negocio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71779586"/>
                <w:tag w:val="goog_rdk_8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Editar datos del negocio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46645997"/>
                <w:tag w:val="goog_rdk_8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08074781"/>
                <w:tag w:val="goog_rdk_8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ff2c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7f6000"/>
                        <w:rtl w:val="0"/>
                      </w:rPr>
                      <w:t xml:space="preserve">Media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54038632"/>
                <w:tag w:val="goog_rdk_8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A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57037368"/>
                <w:tag w:val="goog_rdk_8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97785320"/>
                <w:tag w:val="goog_rdk_8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52793753"/>
                <w:tag w:val="goog_rdk_8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776059394"/>
                <w:tag w:val="goog_rdk_9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HU-08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27514754"/>
                <w:tag w:val="goog_rdk_9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6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Perfil y Negocio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43034823"/>
                <w:tag w:val="goog_rdk_9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Consultar perfil del negocio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26462850"/>
                <w:tag w:val="goog_rdk_9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38540759"/>
                <w:tag w:val="goog_rdk_9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ff2c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7f6000"/>
                        <w:rtl w:val="0"/>
                      </w:rPr>
                      <w:t xml:space="preserve">Media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86559449"/>
                <w:tag w:val="goog_rdk_9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3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18333533"/>
                <w:tag w:val="goog_rdk_9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97305712"/>
                <w:tag w:val="goog_rdk_9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57281998"/>
                <w:tag w:val="goog_rdk_9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-1349592448"/>
                <w:tag w:val="goog_rdk_9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HU-09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10833339"/>
                <w:tag w:val="goog_rdk_10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Perfil y Negocio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095349861"/>
                <w:tag w:val="goog_rdk_10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Editar perfil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5856846"/>
                <w:tag w:val="goog_rdk_10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509249248"/>
                <w:tag w:val="goog_rdk_10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e2f0d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274e13"/>
                        <w:rtl w:val="0"/>
                      </w:rPr>
                      <w:t xml:space="preserve">Baja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80194012"/>
                <w:tag w:val="goog_rdk_10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C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3559557"/>
                <w:tag w:val="goog_rdk_10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09875937"/>
                <w:tag w:val="goog_rdk_10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91001461"/>
                <w:tag w:val="goog_rdk_10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7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2097826632"/>
                <w:tag w:val="goog_rdk_10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TASK-03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39890891"/>
                <w:tag w:val="goog_rdk_10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Arquitectura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65521017"/>
                <w:tag w:val="goog_rdk_11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Implementar AppContainer y ViewModelFactory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371035611"/>
                <w:tag w:val="goog_rdk_11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Tarea Técnica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79254384"/>
                <w:tag w:val="goog_rdk_11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de2e1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9c1c1c"/>
                        <w:rtl w:val="0"/>
                      </w:rPr>
                      <w:t xml:space="preserve">Alta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25671307"/>
                <w:tag w:val="goog_rdk_11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5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3689494"/>
                <w:tag w:val="goog_rdk_11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42040005"/>
                <w:tag w:val="goog_rdk_11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197922751"/>
                <w:tag w:val="goog_rdk_11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534058609"/>
                <w:tag w:val="goog_rdk_11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HU-10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12252314"/>
                <w:tag w:val="goog_rdk_11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Productos y Servicios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56706820"/>
                <w:tag w:val="goog_rdk_11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Ver productos y servicios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9706313"/>
                <w:tag w:val="goog_rdk_12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65129051"/>
                <w:tag w:val="goog_rdk_12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de2e1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9c1c1c"/>
                        <w:rtl w:val="0"/>
                      </w:rPr>
                      <w:t xml:space="preserve">Alta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137143429"/>
                <w:tag w:val="goog_rdk_12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E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718444475"/>
                <w:tag w:val="goog_rdk_12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8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86588185"/>
                <w:tag w:val="goog_rdk_12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65119209"/>
                <w:tag w:val="goog_rdk_12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-2091728353"/>
                <w:tag w:val="goog_rdk_12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HU-11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481025299"/>
                <w:tag w:val="goog_rdk_12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Productos y Servicios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667537419"/>
                <w:tag w:val="goog_rdk_12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Registrar producto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172617228"/>
                <w:tag w:val="goog_rdk_12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2063319817"/>
                <w:tag w:val="goog_rdk_13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de2e1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9c1c1c"/>
                        <w:rtl w:val="0"/>
                      </w:rPr>
                      <w:t xml:space="preserve">Alta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04999791"/>
                <w:tag w:val="goog_rdk_13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7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98820216"/>
                <w:tag w:val="goog_rdk_13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70274063"/>
                <w:tag w:val="goog_rdk_13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852707873"/>
                <w:tag w:val="goog_rdk_13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-911146882"/>
                <w:tag w:val="goog_rdk_13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HU-12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75214008"/>
                <w:tag w:val="goog_rdk_13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Productos y Servicios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77546820"/>
                <w:tag w:val="goog_rdk_13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Registrar servicio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18598730"/>
                <w:tag w:val="goog_rdk_13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883655571"/>
                <w:tag w:val="goog_rdk_13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de2e1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9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b w:val="1"/>
                        <w:bCs w:val="1"/>
                        <w:color w:val="9c1c1c"/>
                        <w:rtl w:val="0"/>
                      </w:rPr>
                      <w:t xml:space="preserve">Alta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64108368"/>
                <w:tag w:val="goog_rdk_14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0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85773429"/>
                <w:tag w:val="goog_rdk_14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07704551"/>
                <w:tag w:val="goog_rdk_14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146965307"/>
                <w:tag w:val="goog_rdk_14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817094194"/>
                <w:tag w:val="goog_rdk_14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HU-13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62813079"/>
                <w:tag w:val="goog_rdk_14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Productos y Servicios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761426793"/>
                <w:tag w:val="goog_rdk_14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Editar producto o servicio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43337683"/>
                <w:tag w:val="goog_rdk_14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834661728"/>
                <w:tag w:val="goog_rdk_14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ff2c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7f6000"/>
                        <w:rtl w:val="0"/>
                      </w:rPr>
                      <w:t xml:space="preserve">Media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86549450"/>
                <w:tag w:val="goog_rdk_14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9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223811981"/>
                <w:tag w:val="goog_rdk_15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37347545"/>
                <w:tag w:val="goog_rdk_15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r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44785864"/>
                <w:tag w:val="goog_rdk_15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989213092"/>
                <w:tag w:val="goog_rdk_15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HU-14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973099960"/>
                <w:tag w:val="goog_rdk_15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Productos y Servicios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8095743"/>
                <w:tag w:val="goog_rdk_15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A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Desactivar producto o servicio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689423093"/>
                <w:tag w:val="goog_rdk_15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30904125"/>
                <w:tag w:val="goog_rdk_15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ff2c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7f6000"/>
                        <w:rtl w:val="0"/>
                      </w:rPr>
                      <w:t xml:space="preserve">Media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260726134"/>
                <w:tag w:val="goog_rdk_15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2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348156231"/>
                <w:tag w:val="goog_rdk_15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070876687"/>
                <w:tag w:val="goog_rdk_16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4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986698"/>
                <w:tag w:val="goog_rdk_16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-679561396"/>
                <w:tag w:val="goog_rdk_16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HU-15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09847550"/>
                <w:tag w:val="goog_rdk_16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Productos y Servicios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0130049"/>
                <w:tag w:val="goog_rdk_16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Consultar detalle de producto o servicio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991554247"/>
                <w:tag w:val="goog_rdk_16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48906051"/>
                <w:tag w:val="goog_rdk_16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e2f0d9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274e13"/>
                        <w:rtl w:val="0"/>
                      </w:rPr>
                      <w:t xml:space="preserve">Baja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202249632"/>
                <w:tag w:val="goog_rdk_16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B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2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93296736"/>
                <w:tag w:val="goog_rdk_16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327100583"/>
                <w:tag w:val="goog_rdk_16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D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29053174"/>
                <w:tag w:val="goog_rdk_17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-1293757303"/>
                <w:tag w:val="goog_rdk_17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B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HU-16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47226711"/>
                <w:tag w:val="goog_rdk_17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Productos y Servicios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705726698"/>
                <w:tag w:val="goog_rdk_17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1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Actualizar stock de producto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90161585"/>
                <w:tag w:val="goog_rdk_17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2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48316972"/>
                <w:tag w:val="goog_rdk_17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ff2c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3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7f6000"/>
                        <w:rtl w:val="0"/>
                      </w:rPr>
                      <w:t xml:space="preserve">Media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557305878"/>
                <w:tag w:val="goog_rdk_17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4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556852168"/>
                <w:tag w:val="goog_rdk_17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5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26152454"/>
                <w:tag w:val="goog_rdk_17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6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722135222"/>
                <w:tag w:val="goog_rdk_179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7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  <w:tr>
            <w:trPr>
              <w:cantSplit w:val="0"/>
              <w:trHeight w:val="675" w:hRule="atLeast"/>
              <w:tblHeader w:val="0"/>
            </w:trPr>
            <w:sdt>
              <w:sdtPr>
                <w:lock w:val="contentLocked"/>
                <w:id w:val="148319578"/>
                <w:tag w:val="goog_rdk_180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8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rtl w:val="0"/>
                      </w:rPr>
                      <w:t xml:space="preserve">HU-17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696862449"/>
                <w:tag w:val="goog_rdk_181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9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Productos y Servicios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990355458"/>
                <w:tag w:val="goog_rdk_182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A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Identificar bajo stock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810365485"/>
                <w:tag w:val="goog_rdk_183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B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Historia de Usuario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963112956"/>
                <w:tag w:val="goog_rdk_184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shd w:fill="fff2cc" w:val="clear"/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C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7f6000"/>
                        <w:rtl w:val="0"/>
                      </w:rPr>
                      <w:t xml:space="preserve">Media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491571509"/>
                <w:tag w:val="goog_rdk_185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D">
                    <w:pPr>
                      <w:widowControl w:val="0"/>
                      <w:spacing w:after="0" w:line="276" w:lineRule="auto"/>
                      <w:jc w:val="right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3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1461775459"/>
                <w:tag w:val="goog_rdk_186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E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Backlog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367270979"/>
                <w:tag w:val="goog_rdk_187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CF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Fonts w:ascii="Arial" w:cs="Arial" w:eastAsia="Arial" w:hAnsi="Arial"/>
                        <w:color w:val="1f2937"/>
                        <w:rtl w:val="0"/>
                      </w:rPr>
                      <w:t xml:space="preserve">Sprint 1</w:t>
                    </w: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  <w:sdt>
              <w:sdtPr>
                <w:lock w:val="contentLocked"/>
                <w:id w:val="-169744142"/>
                <w:tag w:val="goog_rdk_188"/>
              </w:sdtPr>
              <w:sdtContent>
                <w:tc>
                  <w:tcPr>
                    <w:tcBorders>
                      <w:top w:color="cccccc" w:space="0" w:sz="8" w:val="single"/>
                      <w:left w:color="cccccc" w:space="0" w:sz="8" w:val="single"/>
                      <w:bottom w:color="cccccc" w:space="0" w:sz="8" w:val="single"/>
                      <w:right w:color="cccccc" w:space="0" w:sz="8" w:val="single"/>
                    </w:tcBorders>
                    <w:tcMar>
                      <w:top w:w="0.0" w:type="dxa"/>
                      <w:left w:w="40.0" w:type="dxa"/>
                      <w:bottom w:w="0.0" w:type="dxa"/>
                      <w:right w:w="40.0" w:type="dxa"/>
                    </w:tcMar>
                    <w:vAlign w:val="top"/>
                  </w:tcPr>
                  <w:p w:rsidR="00000000" w:rsidDel="00000000" w:rsidP="00000000" w:rsidRDefault="00000000" w:rsidRPr="00000000" w14:paraId="000000D0">
                    <w:pPr>
                      <w:widowControl w:val="0"/>
                      <w:spacing w:after="0" w:line="276" w:lineRule="auto"/>
                      <w:rPr>
                        <w:rFonts w:ascii="Arial" w:cs="Arial" w:eastAsia="Arial" w:hAnsi="Arial"/>
                        <w:sz w:val="22"/>
                        <w:szCs w:val="22"/>
                      </w:rPr>
                    </w:pPr>
                    <w:r w:rsidDel="00000000" w:rsidR="00000000" w:rsidRPr="00000000">
                      <w:rPr>
                        <w:rtl w:val="0"/>
                      </w:rPr>
                    </w:r>
                  </w:p>
                </w:tc>
              </w:sdtContent>
            </w:sdt>
          </w:tr>
        </w:tbl>
      </w:sdtContent>
    </w:sdt>
    <w:p w:rsidR="00000000" w:rsidDel="00000000" w:rsidP="00000000" w:rsidRDefault="00000000" w:rsidRPr="00000000" w14:paraId="000000D1">
      <w:pPr>
        <w:spacing w:after="60" w:before="1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Riesgos o bloqueos iniciales</w:t>
      </w:r>
      <w:r w:rsidDel="00000000" w:rsidR="00000000" w:rsidRPr="00000000">
        <w:rPr>
          <w:rtl w:val="0"/>
        </w:rPr>
      </w:r>
    </w:p>
    <w:tbl>
      <w:tblPr>
        <w:tblStyle w:val="Table4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Posibles dificultades con la configuración de Firestore, reglas de seguridad por usuario y la integración de las nuevas funcionalidades sin afectar la autenticación ya existente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spacing w:after="60" w:before="100" w:lineRule="auto"/>
        <w:rPr/>
      </w:pPr>
      <w:r w:rsidDel="00000000" w:rsidR="00000000" w:rsidRPr="00000000">
        <w:rPr>
          <w:b w:val="1"/>
          <w:bCs w:val="1"/>
          <w:color w:val="1f4e79"/>
          <w:rtl w:val="0"/>
        </w:rPr>
        <w:t xml:space="preserve">Criterio de éxito</w:t>
      </w:r>
      <w:r w:rsidDel="00000000" w:rsidR="00000000" w:rsidRPr="00000000">
        <w:rPr>
          <w:rtl w:val="0"/>
        </w:rPr>
      </w:r>
    </w:p>
    <w:tbl>
      <w:tblPr>
        <w:tblStyle w:val="Table5"/>
        <w:tblW w:w="10368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368"/>
        <w:tblGridChange w:id="0">
          <w:tblGrid>
            <w:gridCol w:w="10368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bottom w:w="10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El Sprint será exitoso si un usuario puede registrarse, iniciar y cerrar sesión, registrar su negocio y crear productos correctamente, manteniendo sus datos asociados solo a su cuenta.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spacing w:before="100" w:lineRule="auto"/>
        <w:jc w:val="center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792" w:top="792" w:left="936" w:right="93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787878"/>
        <w:sz w:val="17"/>
        <w:szCs w:val="17"/>
        <w:u w:val="none"/>
        <w:shd w:fill="auto" w:val="clear"/>
        <w:vertAlign w:val="baseline"/>
        <w:rtl w:val="0"/>
      </w:rPr>
      <w:t xml:space="preserve">AutonomIA · Scrum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tCrxCozXHUwuO+TKDG1SMGY+hw==">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